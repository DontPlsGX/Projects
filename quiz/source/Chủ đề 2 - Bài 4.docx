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4. Sự ra đời và phát triển của Hiệp hội các quốc gia Đông Nam Á (ASEAN)</w:t>
      </w:r>
    </w:p>
    <w:p>
      <w:r>
        <w:t>Phần I. Trắc nghiệm nhiều phương án lựa chọn</w:t>
      </w:r>
    </w:p>
    <w:p>
      <w:r>
        <w:t>Câu 1. Nội dung nào dưới đây giải thích không đúng về lí do mở rộng thành viên của tổ chức ASEAN từ đầu những năm 90 của thế kỉ XX?</w:t>
      </w:r>
    </w:p>
    <w:p>
      <w:r>
        <w:t>A. Quan hệ giữa ba nước Đông Dương và ASEAN được cải thiện tích cực.</w:t>
      </w:r>
    </w:p>
    <w:p>
      <w:r>
        <w:t>B. Chiến tranh lạnh kết thúc, xu thế toàn cầu hóa diễn ra mạnh mẽ.</w:t>
      </w:r>
    </w:p>
    <w:p>
      <w:r>
        <w:t>C. Chống lại sự hình thành trật tự “đa cực” nhiều trung tâm sau Chiến tranh lạnh.</w:t>
      </w:r>
    </w:p>
    <w:p>
      <w:r>
        <w:t>D. Thực hiện hợp tác phát triển có hiệu quả theo các nguyên tắc của Hiệp ước Ba-li.</w:t>
      </w:r>
    </w:p>
    <w:p>
      <w:r>
        <w:t>Câu 2. Năm nước sáng lập ban đầu của tổ chức ASEAN là</w:t>
      </w:r>
    </w:p>
    <w:p>
      <w:r>
        <w:t>A. In-đô-nê-xi-a, Ma-lai-xi-a, Cam-pu-chia, Thái Lan, Phi-lip-pin.</w:t>
      </w:r>
    </w:p>
    <w:p>
      <w:r>
        <w:t>B. In-đô-nê-xi-a, Ma-lai-xi-a, Xin-ga-po, Thái Lan, Phi-lip-pin.</w:t>
      </w:r>
    </w:p>
    <w:p>
      <w:r>
        <w:t>C. Việt Nam, Ma-lai-xi-a, Cam-pu-chia, Thái Lan, Phi-lip-pin.</w:t>
      </w:r>
    </w:p>
    <w:p>
      <w:r>
        <w:t>D. Bru-nây, Ma-lai-xi-a, Cam-pu-chia, Thái Lan, Phi-lip-pin.</w:t>
      </w:r>
    </w:p>
    <w:p>
      <w:r>
        <w:t>Câu 3. Đối với tổ chức ASEAN, ngày 28-7-1995 diễn ra sự kiện gì?</w:t>
      </w:r>
    </w:p>
    <w:p>
      <w:r>
        <w:t>A. Lào gia nhập ASEAN.</w:t>
      </w:r>
    </w:p>
    <w:p>
      <w:r>
        <w:t>B. Mi-an-ma gia nhập ASEAN.</w:t>
      </w:r>
    </w:p>
    <w:p>
      <w:r>
        <w:t>C. Việt Nam gia nhập ASEAN.</w:t>
      </w:r>
    </w:p>
    <w:p>
      <w:r>
        <w:t>D. Thái Lan gia nhập ASEAN.</w:t>
      </w:r>
    </w:p>
    <w:p>
      <w:r>
        <w:t>Câu 4. Sự kiện nào đánh dấu sự khởi sắc của tổ chức ASEAN?</w:t>
      </w:r>
    </w:p>
    <w:p>
      <w:r>
        <w:t>A. Hiến chương ASEAN được kí kết (năm 2007).</w:t>
      </w:r>
    </w:p>
    <w:p>
      <w:r>
        <w:t>B. Thành lập tổ chức Liên minh vì tiến bộ (năm 1961).</w:t>
      </w:r>
    </w:p>
    <w:p>
      <w:r>
        <w:t>C. Kí Hiệp ước Thân thiện và Hợp tác (tháng 2-1976).</w:t>
      </w:r>
    </w:p>
    <w:p>
      <w:r>
        <w:t>D. Thành lập Cộng đồng ASEAN (năm 2015).</w:t>
      </w:r>
    </w:p>
    <w:p>
      <w:r>
        <w:t>Câu 5. Năm 1999, nước nào sau đây gia nhập tổ chức ASEAN?</w:t>
      </w:r>
    </w:p>
    <w:p>
      <w:r>
        <w:t>A. Bru-nây.</w:t>
      </w:r>
    </w:p>
    <w:p>
      <w:r>
        <w:t>B. Việt Nam.</w:t>
      </w:r>
    </w:p>
    <w:p>
      <w:r>
        <w:t>C. Đông Ti-mo.</w:t>
      </w:r>
    </w:p>
    <w:p>
      <w:r>
        <w:t>D. Cam-pu-chia.</w:t>
      </w:r>
    </w:p>
    <w:p>
      <w:r>
        <w:t>Câu 6. Tháng 11-2007, các thành viên tổ chức ASEAN đã kí bản Hiến chương ASEAN nhằm mục đích gì?</w:t>
      </w:r>
    </w:p>
    <w:p>
      <w:r>
        <w:t>A. Xây dựng ASEAN thành cộng đồng vững mạnh.</w:t>
      </w:r>
    </w:p>
    <w:p>
      <w:r>
        <w:t>B. Xây dựng ASEAN thành cộng đồng hòa bình, ổn định.</w:t>
      </w:r>
    </w:p>
    <w:p>
      <w:r>
        <w:t>C. Xây dựng ASEAN thành cộng đồng chiến lược về chính trị, quân sự.</w:t>
      </w:r>
    </w:p>
    <w:p>
      <w:r>
        <w:t>D. Xây dựng ASEAN thành cộng đồng mang tính chất chiến lược về quân sự.</w:t>
      </w:r>
    </w:p>
    <w:p>
      <w:r>
        <w:t>Câu 7. Mục đích chính của tổ chức ASEAN là gì?</w:t>
      </w:r>
    </w:p>
    <w:p>
      <w:r>
        <w:t>A. Chống lại sự xâm lược của Mĩ.</w:t>
      </w:r>
    </w:p>
    <w:p>
      <w:r>
        <w:t>B. Chống lại ảnh hưởng của phương Tây.</w:t>
      </w:r>
    </w:p>
    <w:p>
      <w:r>
        <w:t>C. Hình thành liên minh quân sự.</w:t>
      </w:r>
    </w:p>
    <w:p>
      <w:r>
        <w:t>D. Tăng cường hợp tác kinh tế, văn hóa, xã hội.</w:t>
      </w:r>
    </w:p>
    <w:p>
      <w:r>
        <w:t>Câu 8. Từ năm 2015 đến nay, Cộng đồng ASEAN được thành lập và xây dựng với ba trụ cột là</w:t>
      </w:r>
    </w:p>
    <w:p>
      <w:r>
        <w:t>A. chính trị - an ninh, kinh tế, văn hóa - xã hội.</w:t>
      </w:r>
    </w:p>
    <w:p>
      <w:r>
        <w:t>B. chính trị - quân sự, kinh tế, văn hóa.</w:t>
      </w:r>
    </w:p>
    <w:p>
      <w:r>
        <w:t>C. kinh tế, văn hóa - xã hội, quân sự.</w:t>
      </w:r>
    </w:p>
    <w:p>
      <w:r>
        <w:t>D. chính trị - an ninh quốc phòng, xã hội.</w:t>
      </w:r>
    </w:p>
    <w:p>
      <w:r>
        <w:t>Câu 9. Hiệp hội các quốc gia Đông Nam Á (ASEAN) ra đời trong bối cảnh</w:t>
      </w:r>
    </w:p>
    <w:p>
      <w:r>
        <w:t>A. Mĩ bắt đầu chiến tranh xâm lược Việt Nam.</w:t>
      </w:r>
    </w:p>
    <w:p>
      <w:r>
        <w:t>B. Mĩ rút khỏi cuộc chiến tranh xâm lược Việt Nam.</w:t>
      </w:r>
    </w:p>
    <w:p>
      <w:r>
        <w:t>C. các nước Đông Nam Á đã giành được độc lập.</w:t>
      </w:r>
    </w:p>
    <w:p>
      <w:r>
        <w:t>D. tất cả các nước Đông Nam Á phát triển mạnh mẽ.</w:t>
      </w:r>
    </w:p>
    <w:p>
      <w:r>
        <w:t>Câu 10. Một trong những thành tựu của ASEAN từ năm 1999 đến năm 2015 là</w:t>
      </w:r>
    </w:p>
    <w:p>
      <w:r>
        <w:t>A. thành lập và xây dựng Cộng đồng kinh tế, chính trị ASEAN.</w:t>
      </w:r>
    </w:p>
    <w:p>
      <w:r>
        <w:t>B. đẩy mạnh hợp tác về an ninh, chính trị, xã hội bên ngoài ASEAN.</w:t>
      </w:r>
    </w:p>
    <w:p>
      <w:r>
        <w:t>C. xây dựng nền móng ban đầu cho sự hợp tác xã hội ASEAN.</w:t>
      </w:r>
    </w:p>
    <w:p>
      <w:r>
        <w:t>D. hoàn thiện cơ cấu tổ chức ASEAN, tăng cường hợp tác nội khối và ngoại khối.</w:t>
      </w:r>
    </w:p>
    <w:p>
      <w:r>
        <w:t>Câu 11. Từ năm 1967 đến năm 1976, các nước ASEAN tập trung vào hợp tác trên lĩnh vực nào?</w:t>
      </w:r>
    </w:p>
    <w:p>
      <w:r>
        <w:t>A. chính trị - an ninh.</w:t>
      </w:r>
    </w:p>
    <w:p>
      <w:r>
        <w:t>B. chính trị - kinh tế.</w:t>
      </w:r>
    </w:p>
    <w:p>
      <w:r>
        <w:t>C. chính trị - văn hóa.</w:t>
      </w:r>
    </w:p>
    <w:p>
      <w:r>
        <w:t>D. an ninh - quốc phòng.</w:t>
      </w:r>
    </w:p>
    <w:p>
      <w:r>
        <w:t>Câu 12. Năm 2015, ASEAN đã ra tuyên bố thành lập</w:t>
      </w:r>
    </w:p>
    <w:p>
      <w:r>
        <w:t>A. Diễn đàn khu vực ASEAN (ARF).</w:t>
      </w:r>
    </w:p>
    <w:p>
      <w:r>
        <w:t>B. Khu vực mậu dịch tự do ASEAN (AFTA).</w:t>
      </w:r>
    </w:p>
    <w:p>
      <w:r>
        <w:t>C. Cộng đồng Kinh tế ASEAN.</w:t>
      </w:r>
    </w:p>
    <w:p>
      <w:r>
        <w:t>D. Cộng đồng ASEAN.</w:t>
      </w:r>
    </w:p>
    <w:p>
      <w:r>
        <w:t>Câu 13. Mối quan hệ giữa Việt Nam và ASEAN được đẩy mạnh khi</w:t>
      </w:r>
    </w:p>
    <w:p>
      <w:r>
        <w:t>A. Việt Nam kết thúc thắng lợi cuộc kháng chiến chống Mĩ cứu nước.</w:t>
      </w:r>
    </w:p>
    <w:p>
      <w:r>
        <w:t>B. Chiến tranh lạnh kết thúc và vấn đề Cam-pu-chia được giải quyết.</w:t>
      </w:r>
    </w:p>
    <w:p>
      <w:r>
        <w:t>C. Việt Nam mở rộng quan hệ ngoại giao với các nước trên thế giới.</w:t>
      </w:r>
    </w:p>
    <w:p>
      <w:r>
        <w:t>D. Việt Nam bắt đầu tiến hành công cuộc đổi mới đất nước.</w:t>
      </w:r>
    </w:p>
    <w:p>
      <w:r>
        <w:t>Câu 14. Yếu tố khách quan thúc đẩy sự ra đời của tổ chức ASEAN là</w:t>
      </w:r>
    </w:p>
    <w:p>
      <w:r>
        <w:t>A. nhu cầu phát triển kinh tế của các quốc gia ở khu vực Đông Nam Á.</w:t>
      </w:r>
    </w:p>
    <w:p>
      <w:r>
        <w:t>B. các nước Đông Nam Á mong muốn duy trì hòa bình và ổn định khu vực.</w:t>
      </w:r>
    </w:p>
    <w:p>
      <w:r>
        <w:t>C. các nước Đông Nam Á gặp khó khăn trong xây dựng và phát triển đất nước.</w:t>
      </w:r>
    </w:p>
    <w:p>
      <w:r>
        <w:t>D. những tổ chức hợp tác mang tính khu vực trên thế giới xuất hiện ngày càng nhiều.</w:t>
      </w:r>
    </w:p>
    <w:p>
      <w:r>
        <w:t>Câu 15. Trong các yếu tố dưới đây, yếu tố nào được xem là thuận lợi của Việt Nam khi tham gia vào tổ chức ASEAN?</w:t>
      </w:r>
    </w:p>
    <w:p>
      <w:r>
        <w:t>A. Có nhiều cơ hội áp dụng những thành tựu khoa học kĩ thuật hiện đại của thế giới.</w:t>
      </w:r>
    </w:p>
    <w:p>
      <w:r>
        <w:t>B. Có điều kiện tăng cường sức mạnh quân sự của mình trong khu vực.</w:t>
      </w:r>
    </w:p>
    <w:p>
      <w:r>
        <w:t>C. Có điều kiện tăng cường sự ảnh hưởng của mình đối với các nước trong khu vực.</w:t>
      </w:r>
    </w:p>
    <w:p>
      <w:r>
        <w:t>D. Có điều kiện để thiết lập quan hệ ngoại giao với các nước phát triển.</w:t>
      </w:r>
    </w:p>
    <w:p>
      <w:r>
        <w:t>Câu 16. Các nước ASEAN cần làm gì để giải quyết vấn đề Biển Đông hiện nay?</w:t>
      </w:r>
    </w:p>
    <w:p>
      <w:r>
        <w:t>A. Lợi dụng mâu thuẫn giữa các nước lớn về vấn đề Biển Đông.</w:t>
      </w:r>
    </w:p>
    <w:p>
      <w:r>
        <w:t>B. Xây dựng một đội quân cơ động, chiến lược mạnh, sẵn sàng chiến đấu.</w:t>
      </w:r>
    </w:p>
    <w:p>
      <w:r>
        <w:t>C. Sự đồng thuận giữa các quốc gia và vai trò trung tâm của ASEAN.</w:t>
      </w:r>
    </w:p>
    <w:p>
      <w:r>
        <w:t>D. Thực hiện chiến lược phát triển kinh tế biển trong khu vực.</w:t>
      </w:r>
    </w:p>
    <w:p>
      <w:r>
        <w:t>Câu 17. Nội dung nào không phải là khó khăn của Hiệp hội các quốc gia Đông Nam Á (ASEAN) trong quá trình phát triển và mở rộng thành viên?</w:t>
      </w:r>
    </w:p>
    <w:p>
      <w:r>
        <w:t>A. Trình độ phát triển của các nước chênh lệch.</w:t>
      </w:r>
    </w:p>
    <w:p>
      <w:r>
        <w:t>B. Thời gian giành độc lập của các nước khác nhau.</w:t>
      </w:r>
    </w:p>
    <w:p>
      <w:r>
        <w:t>C. Tác động của cuộc Chiến tranh lạnh.</w:t>
      </w:r>
    </w:p>
    <w:p>
      <w:r>
        <w:t>D. Sự can dự của các nước lớn vào khu vực.</w:t>
      </w:r>
    </w:p>
    <w:p>
      <w:r>
        <w:t>Câu 18. Nguyên nhân chủ yếu dẫn tới sự ra đời của Hiệp hội các quốc gia Đông Nam Á (năm 1967) là gì?</w:t>
      </w:r>
    </w:p>
    <w:p>
      <w:r>
        <w:t>A. Hạn chế ảnh hưởng của các nước lớn vào khu vực.</w:t>
      </w:r>
    </w:p>
    <w:p>
      <w:r>
        <w:t>B. Nhu cầu hợp tác cùng phát triển.</w:t>
      </w:r>
    </w:p>
    <w:p>
      <w:r>
        <w:t>C. Ảnh hưởng của xu thế liên kết khu vực.</w:t>
      </w:r>
    </w:p>
    <w:p>
      <w:r>
        <w:t>D. Ngăn chặn ảnh hưởng của chủ nghĩa cộng sản.</w:t>
      </w:r>
    </w:p>
    <w:p>
      <w:r>
        <w:t>Câu 19. Từ năm 1967 đến năm 1976 là giai đoạn ASEAN</w:t>
      </w:r>
    </w:p>
    <w:p>
      <w:r>
        <w:t>A. xây dựng nền móng ban đầu, tạo tiền đề cho sự hợp tác.</w:t>
      </w:r>
    </w:p>
    <w:p>
      <w:r>
        <w:t>B. xây dựng quan hệ chính trị ổn định.</w:t>
      </w:r>
    </w:p>
    <w:p>
      <w:r>
        <w:t>C. hoàn thiện cơ cấu tổ chức.</w:t>
      </w:r>
    </w:p>
    <w:p>
      <w:r>
        <w:t>D. thành lập và xây dựng Cộng đồng ASEAN.</w:t>
      </w:r>
    </w:p>
    <w:p>
      <w:r>
        <w:t>Câu 20. Một trong những biểu hiện của sự phát triển của ASEAN là</w:t>
      </w:r>
    </w:p>
    <w:p>
      <w:r>
        <w:t>A. thúc đẩy xây dựng ASEAN thành khu vực hòa bình và ổn định.</w:t>
      </w:r>
    </w:p>
    <w:p>
      <w:r>
        <w:t>B. mở rộng ASEAN từ 5 thành viên lên 10 thành viên.</w:t>
      </w:r>
    </w:p>
    <w:p>
      <w:r>
        <w:t>C. tăng cường hợp tác kinh tế, văn hóa giữa các nước thành viên.</w:t>
      </w:r>
    </w:p>
    <w:p>
      <w:r>
        <w:t>D. phấn đấu đưa ASEAN trở thành khu vực hòa bình, tự do, thịnh vượng.</w:t>
      </w:r>
    </w:p>
    <w:p>
      <w:r>
        <w:t>Phần II. Câu trắc nghiệm đúng sai. Trong mỗi ý a), b), c), d) ở mỗi câu, thí sinh chọn đúng hoặc sai</w:t>
      </w:r>
    </w:p>
    <w:p>
      <w:r>
        <w:t>Câu 1. Cho bảng dữ kiện về quá trình phát triển của ASEAN:</w:t>
      </w:r>
    </w:p>
    <w:p>
      <w:r>
        <w:t>1967: Thái Lan, Ma-lai-xi-a, Phi-lip-pin, In-đô-nê-xi-a, Xin-ga-po thành lập ASEAN</w:t>
      </w:r>
    </w:p>
    <w:p>
      <w:r>
        <w:t>1984: Bru-nây</w:t>
      </w:r>
    </w:p>
    <w:p>
      <w:r>
        <w:t>1995: Việt Nam</w:t>
      </w:r>
    </w:p>
    <w:p>
      <w:r>
        <w:t>1997: Lào và Mi-an-ma</w:t>
      </w:r>
    </w:p>
    <w:p>
      <w:r>
        <w:t>1999: Cam-pu-chia</w:t>
      </w:r>
    </w:p>
    <w:p>
      <w:r>
        <w:t>a) ASEAN được sáng lập bởi tất cả các quốc gia khu vực Đông Nam Á.</w:t>
      </w:r>
    </w:p>
    <w:p>
      <w:r>
        <w:t>b) Hành trình phát triển của tổ chức ASEAN từ ASEAN 5 lên ASEAN 10 trải qua hơn 30 năm.</w:t>
      </w:r>
    </w:p>
    <w:p>
      <w:r>
        <w:t>c) Năm 1995, Việt Nam trở thành thành viên thứ 7 của ASEAN.</w:t>
      </w:r>
    </w:p>
    <w:p>
      <w:r>
        <w:t>d) ASEAN do các quốc gia Đông Nam Á nằm trên bán đảo Đông Dương sáng lập.</w:t>
      </w:r>
    </w:p>
    <w:p>
      <w:r>
        <w:t>Câu 2. Cho bảng dữ kiện về quá trình phát triển của ASEAN:</w:t>
      </w:r>
    </w:p>
    <w:p>
      <w:r>
        <w:t>1967: Thái Lan, Ma-lai-xi-a, Phi-lip-pin, In-đô-nê-xi-a, Xin-ga-po thành lập ASEAN</w:t>
      </w:r>
    </w:p>
    <w:p>
      <w:r>
        <w:t>1976: Hiệp ước Ba-li được kí kết, đánh dấu bước ngoặt của ASEAN</w:t>
      </w:r>
    </w:p>
    <w:p>
      <w:r>
        <w:t>1999: Cam-pu-chia trở thành thành viên thứ 10 của ASEAN</w:t>
      </w:r>
    </w:p>
    <w:p>
      <w:r>
        <w:t>2007: Hiến chương ASEAN được thông qua</w:t>
      </w:r>
    </w:p>
    <w:p>
      <w:r>
        <w:t>2015: Thành lập Cộng đồng ASEAN nhằm đẩy mạnh liên kết, hợp tác giữa các nước thành viên về kinh tế, văn hóa, xã hội</w:t>
      </w:r>
    </w:p>
    <w:p>
      <w:r>
        <w:t>a) ASEAN hợp tác chặt chẽ và phát triển rõ rệt kể từ sau Hiệp ước Ba-li được kí kết (2-1976).</w:t>
      </w:r>
    </w:p>
    <w:p>
      <w:r>
        <w:t>b) Một trong những lĩnh vực hợp tác của ASEAN là thương mại.</w:t>
      </w:r>
    </w:p>
    <w:p>
      <w:r>
        <w:t>c) Năm 2015, Cộng đồng ASEAN ra đời biến ASEAN thành tổ chức siêu quốc gia.</w:t>
      </w:r>
    </w:p>
    <w:p>
      <w:r>
        <w:t>d) Năm 2007, khuôn khổ pháp lí và thể chế cho hợp tác giữa các nước ASEAN được thông qua.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