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1. Liên hợp quốc</w:t>
      </w:r>
    </w:p>
    <w:p>
      <w:r>
        <w:t>Phần I. Trắc nghiệm nhiều phương án lựa chọn</w:t>
      </w:r>
    </w:p>
    <w:p>
      <w:r>
        <w:t>Câu 1. Khi Chiến tranh thế giới thứ hai đang diễn ra, các nước Đồng minh chống phát xít mong muốn</w:t>
      </w:r>
    </w:p>
    <w:p>
      <w:r>
        <w:t>A. thành lập tổ chức Liên hợp quốc nhằm duy trì hoà bình, an ninh thế giới.</w:t>
      </w:r>
    </w:p>
    <w:p>
      <w:r>
        <w:t>B. hợp tác giữa các nước nhằm khắc phục hậu quả sau chiến tranh.</w:t>
      </w:r>
    </w:p>
    <w:p>
      <w:r>
        <w:t>C. thiết lập một trật tự thế giới đa cực, nhiều trung tâm.</w:t>
      </w:r>
    </w:p>
    <w:p>
      <w:r>
        <w:t>D. thành lập toà án quốc tế để xét xử tội phạm chiến tranh.</w:t>
      </w:r>
    </w:p>
    <w:p>
      <w:r>
        <w:t>Câu 2. Các quốc gia trên thế giới tổ chức hội nghị thành lập Liên hợp quốc khi</w:t>
      </w:r>
    </w:p>
    <w:p>
      <w:r>
        <w:t>A. Chiến tranh thế giới thứ hai bùng nổ.</w:t>
      </w:r>
    </w:p>
    <w:p>
      <w:r>
        <w:t>B. Chiến tranh thế giới thứ hai chưa diễn ra.</w:t>
      </w:r>
    </w:p>
    <w:p>
      <w:r>
        <w:t>C. Chiến tranh thế giới thứ hai sắp kết thúc.</w:t>
      </w:r>
    </w:p>
    <w:p>
      <w:r>
        <w:t>D. Chiến tranh thế giới thứ hai đã kết thúc.</w:t>
      </w:r>
    </w:p>
    <w:p>
      <w:r>
        <w:t>Câu 3. Năm 1945, Hiến chương Liên hợp quốc được thông qua tại đâu?</w:t>
      </w:r>
    </w:p>
    <w:p>
      <w:r>
        <w:t>A. Xan Phran-xi-xcô (Mĩ).</w:t>
      </w:r>
    </w:p>
    <w:p>
      <w:r>
        <w:t>B. Luân Đôn (Anh).</w:t>
      </w:r>
    </w:p>
    <w:p>
      <w:r>
        <w:t>C. Rô-ma (I-ta-li-a).</w:t>
      </w:r>
    </w:p>
    <w:p>
      <w:r>
        <w:t>D. Pa-ri (Pháp).</w:t>
      </w:r>
    </w:p>
    <w:p>
      <w:r>
        <w:t>Câu 4. Sự kiện nào dưới đây gắn liền với ngày 24-10-1945?</w:t>
      </w:r>
    </w:p>
    <w:p>
      <w:r>
        <w:t>A. Mĩ và Liên Xô phê chuẩn bản Hiến chương Liên hợp quốc.</w:t>
      </w:r>
    </w:p>
    <w:p>
      <w:r>
        <w:t>B. Liên hợp quốc chính thức được thành lập.</w:t>
      </w:r>
    </w:p>
    <w:p>
      <w:r>
        <w:t>C. Hội nghị Xan Phran-xi-xcô (Mĩ) thông qua bản Hiến chương Liên hợp quốc.</w:t>
      </w:r>
    </w:p>
    <w:p>
      <w:r>
        <w:t>D. Ủy viên thường trực Hội đồng Bảo an thông qua bản Hiến chương.</w:t>
      </w:r>
    </w:p>
    <w:p>
      <w:r>
        <w:t>Câu 5. Trong số các mục tiêu của Liên hợp quốc, mục tiêu nào được chú trọng và là cơ sở để thực hiện các mục tiêu khác?</w:t>
      </w:r>
    </w:p>
    <w:p>
      <w:r>
        <w:t>A. Duy trì hòa bình và an ninh quốc tế.</w:t>
      </w:r>
    </w:p>
    <w:p>
      <w:r>
        <w:t>B. Thúc đẩy quan hệ hữu nghị giữa các dân tộc.</w:t>
      </w:r>
    </w:p>
    <w:p>
      <w:r>
        <w:t>C. Thúc đẩy hợp tác quốc tế để giải quyết các vấn đề kinh tế, xã hội, văn hoá, nhân đạo.</w:t>
      </w:r>
    </w:p>
    <w:p>
      <w:r>
        <w:t>D. Liên hợp quốc đóng vai trò là trung tâm điều hoà các nỗ lực quốc tế.</w:t>
      </w:r>
    </w:p>
    <w:p>
      <w:r>
        <w:t>Câu 6. Nội dung nào dưới đây không phải là nguyên tắc hoạt động của tổ chức Liên hợp quốc?</w:t>
      </w:r>
    </w:p>
    <w:p>
      <w:r>
        <w:t>A. Giải quyết các tranh chấp quốc tế bằng biện pháp hòa bình.</w:t>
      </w:r>
    </w:p>
    <w:p>
      <w:r>
        <w:t>B. Từ bỏ đe doạ bằng vũ lực hoặc sử dụng vũ lực trong quan hệ quốc tế.</w:t>
      </w:r>
    </w:p>
    <w:p>
      <w:r>
        <w:t>C. Hợp tác phát triển có hiệu quả trong các lĩnh vực kinh tế, văn hoá, xã hội.</w:t>
      </w:r>
    </w:p>
    <w:p>
      <w:r>
        <w:t>D. Không can thiệp vào công việc nội bộ của các nước.</w:t>
      </w:r>
    </w:p>
    <w:p>
      <w:r>
        <w:t>Câu 7. Ngày 1-1-1942, đại diện 26 nước chống phát xít đã</w:t>
      </w:r>
    </w:p>
    <w:p>
      <w:r>
        <w:t>A. thành lập Liên hợp quốc.</w:t>
      </w:r>
    </w:p>
    <w:p>
      <w:r>
        <w:t>B. họp hội nghị Tê-hê-ran.</w:t>
      </w:r>
    </w:p>
    <w:p>
      <w:r>
        <w:t>C. thoả thuận một số điểm cơ bản về cơ cấu Liên hợp quốc.</w:t>
      </w:r>
    </w:p>
    <w:p>
      <w:r>
        <w:t>D. kí bản Tuyên bố về Liên hợp quốc.</w:t>
      </w:r>
    </w:p>
    <w:p>
      <w:r>
        <w:t>Câu 8. Năm 1947, Đại hội đồng Liên hợp quốc lấy ngày 24 tháng 10 hằng năm làm</w:t>
      </w:r>
    </w:p>
    <w:p>
      <w:r>
        <w:t>A. “Ngày Liên hợp quốc”.</w:t>
      </w:r>
    </w:p>
    <w:p>
      <w:r>
        <w:t>B. “Ngày Hòa bình thế giới”.</w:t>
      </w:r>
    </w:p>
    <w:p>
      <w:r>
        <w:t>C. “Ngày chống phát xít”.</w:t>
      </w:r>
    </w:p>
    <w:p>
      <w:r>
        <w:t>D. “Ngày Bảo vệ môi trường”.</w:t>
      </w:r>
    </w:p>
    <w:p>
      <w:r>
        <w:t>Câu 9. Một trong những nguyên tắc hoạt động của Liên hợp quốc là</w:t>
      </w:r>
    </w:p>
    <w:p>
      <w:r>
        <w:t>A. Bình đẳng về chủ quyền quốc gia.</w:t>
      </w:r>
    </w:p>
    <w:p>
      <w:r>
        <w:t>B. Hợp tác phát triển có hiệu quả về kinh tế, văn hóa, xã hội.</w:t>
      </w:r>
    </w:p>
    <w:p>
      <w:r>
        <w:t>C. Chung sống hòa bình, vừa hợp tác vừa đấu tranh.</w:t>
      </w:r>
    </w:p>
    <w:p>
      <w:r>
        <w:t>D. Tiến hành hợp tác quốc tế bằng biện pháp hòa bình.</w:t>
      </w:r>
    </w:p>
    <w:p>
      <w:r>
        <w:t>Câu 10. Nguyên tắc “Giải quyết các tranh chấp quốc tế bằng biện pháp hòa bình” của Liên hợp quốc được Việt Nam vận dụng để giải quyết vấn đề nào hiện nay?</w:t>
      </w:r>
    </w:p>
    <w:p>
      <w:r>
        <w:t>A. Thực hiện công nghiệp hóa và hiện đại hóa đất nước.</w:t>
      </w:r>
    </w:p>
    <w:p>
      <w:r>
        <w:t>B. Phát triển nền kinh tế thị trường theo định hướng xã hội chủ nghĩa.</w:t>
      </w:r>
    </w:p>
    <w:p>
      <w:r>
        <w:t>C. Bảo vệ chủ quyền biên giới, biển, hải đảo và toàn vẹn lãnh thổ.</w:t>
      </w:r>
    </w:p>
    <w:p>
      <w:r>
        <w:t>D. Nâng cao vị thế của Việt Nam trên trường quốc tế.</w:t>
      </w:r>
    </w:p>
    <w:p>
      <w:r>
        <w:t>Câu 11. Mục tiêu phát triển Thiên niên kỉ của Liên hợp quốc được Hội nghị Thượng đỉnh Thiên niên kỉ (9-2000) thông qua không bao gồm</w:t>
      </w:r>
    </w:p>
    <w:p>
      <w:r>
        <w:t>A. Xoá đói giảm nghèo.</w:t>
      </w:r>
    </w:p>
    <w:p>
      <w:r>
        <w:t>B. Thực hiện bình đẳng giới.</w:t>
      </w:r>
    </w:p>
    <w:p>
      <w:r>
        <w:t>C. Đảm bảo bền vững về môi trường.</w:t>
      </w:r>
    </w:p>
    <w:p>
      <w:r>
        <w:t>D. Hạn chế vũ khí hạt nhân.</w:t>
      </w:r>
    </w:p>
    <w:p>
      <w:r>
        <w:t>Câu 12. Trụ sở chính của tổ chức Liên hợp quốc đặt tại</w:t>
      </w:r>
    </w:p>
    <w:p>
      <w:r>
        <w:t>A. Niu Oóc (Mĩ).</w:t>
      </w:r>
    </w:p>
    <w:p>
      <w:r>
        <w:t>B. Pa-ri (Pháp).</w:t>
      </w:r>
    </w:p>
    <w:p>
      <w:r>
        <w:t>C. Luân Đôn (Anh).</w:t>
      </w:r>
    </w:p>
    <w:p>
      <w:r>
        <w:t>D. La Hay (Hà Lan).</w:t>
      </w:r>
    </w:p>
    <w:p>
      <w:r>
        <w:t>Câu 13. “Thúc đẩy quan hệ hữu nghị giữa các dân tộc trên cơ sở tôn trọng quyền bình đẳng, quyền tự quyết dân tộc và củng cố hoà bình thế giới” là mục tiêu của tổ chức</w:t>
      </w:r>
    </w:p>
    <w:p>
      <w:r>
        <w:t>A. Liên hợp quốc.</w:t>
      </w:r>
    </w:p>
    <w:p>
      <w:r>
        <w:t>B. Liên minh châu Âu (EU).</w:t>
      </w:r>
    </w:p>
    <w:p>
      <w:r>
        <w:t>C. Hiệp hội các quốc gia Đông Nam Á (ASEAN).</w:t>
      </w:r>
    </w:p>
    <w:p>
      <w:r>
        <w:t>D. Diễn đàn hợp tác Á - Âu (ASEM).</w:t>
      </w:r>
    </w:p>
    <w:p>
      <w:r>
        <w:t>Câu 14. Cơ quan chuyên môn nào của Liên hợp quốc đóng góp trong việc giúp Việt Nam bảo toàn di sản văn hoá?</w:t>
      </w:r>
    </w:p>
    <w:p>
      <w:r>
        <w:t>A. UNICEF.</w:t>
      </w:r>
    </w:p>
    <w:p>
      <w:r>
        <w:t>B. UNESCO.</w:t>
      </w:r>
    </w:p>
    <w:p>
      <w:r>
        <w:t>C. FAO.</w:t>
      </w:r>
    </w:p>
    <w:p>
      <w:r>
        <w:t>D. WHO.</w:t>
      </w:r>
    </w:p>
    <w:p>
      <w:r>
        <w:t>Câu 15. Tổ chức nào sau đây không thuộc Liên hợp quốc?</w:t>
      </w:r>
    </w:p>
    <w:p>
      <w:r>
        <w:t>A. UNICEF.</w:t>
      </w:r>
    </w:p>
    <w:p>
      <w:r>
        <w:t>B. WHO.</w:t>
      </w:r>
    </w:p>
    <w:p>
      <w:r>
        <w:t>C. UNESCO.</w:t>
      </w:r>
    </w:p>
    <w:p>
      <w:r>
        <w:t>D. NATO.</w:t>
      </w:r>
    </w:p>
    <w:p>
      <w:r>
        <w:t>Câu 16. Hiến chương Liên hợp quốc được thông qua tại hội nghị nào?</w:t>
      </w:r>
    </w:p>
    <w:p>
      <w:r>
        <w:t>A. Hội nghị I-an-ta.</w:t>
      </w:r>
    </w:p>
    <w:p>
      <w:r>
        <w:t>B. Hội nghị Xan Phran-xi-xcô.</w:t>
      </w:r>
    </w:p>
    <w:p>
      <w:r>
        <w:t>C. Hội nghị Pốt-xđam.</w:t>
      </w:r>
    </w:p>
    <w:p>
      <w:r>
        <w:t>D. Hội nghị Pa-ri.</w:t>
      </w:r>
    </w:p>
    <w:p>
      <w:r>
        <w:t>Câu 17. Cơ quan nào của Liên hợp quốc có vai trò trọng yếu trong việc duy trì hòa bình, an ninh thế giới?</w:t>
      </w:r>
    </w:p>
    <w:p>
      <w:r>
        <w:t>A. Tòa án Quốc tế.</w:t>
      </w:r>
    </w:p>
    <w:p>
      <w:r>
        <w:t>B. Hội đồng Bảo an.</w:t>
      </w:r>
    </w:p>
    <w:p>
      <w:r>
        <w:t>C. Đại hội đồng.</w:t>
      </w:r>
    </w:p>
    <w:p>
      <w:r>
        <w:t>D. Ban Thư kí.</w:t>
      </w:r>
    </w:p>
    <w:p>
      <w:r>
        <w:t>Câu 18. Văn kiện nào của Đại hội đồng Liên hợp quốc được thông qua năm 1948 được coi là văn kiện đầu tiên của bộ luật quốc tế về quyền con người?</w:t>
      </w:r>
    </w:p>
    <w:p>
      <w:r>
        <w:t>A. Tuyên ngôn Quốc tế Nhân quyền.</w:t>
      </w:r>
    </w:p>
    <w:p>
      <w:r>
        <w:t>B. Tuyên ngôn Nhân quyền và Dân quyền.</w:t>
      </w:r>
    </w:p>
    <w:p>
      <w:r>
        <w:t>C. Tuyên ngôn Thiên niên kỉ của Liên hợp quốc.</w:t>
      </w:r>
    </w:p>
    <w:p>
      <w:r>
        <w:t>D. Tuyên ngôn Viên và Chương trình hành động.</w:t>
      </w:r>
    </w:p>
    <w:p>
      <w:r>
        <w:t>Câu 19. Việt Nam gia nhập Liên hợp quốc trong bối cảnh nào sau đây?</w:t>
      </w:r>
    </w:p>
    <w:p>
      <w:r>
        <w:t>A. Đang chuẩn bị cho công cuộc thống nhất đất nước về mặt nhà nước.</w:t>
      </w:r>
    </w:p>
    <w:p>
      <w:r>
        <w:t>B. Cuộc Chiến tranh lạnh và những đối đầu Đông - Tây đã được kết thúc.</w:t>
      </w:r>
    </w:p>
    <w:p>
      <w:r>
        <w:t>C. Xu thế hoà hoãn Đông - Tây đang diễn ra, quan hệ quốc tế dần hoà dịu.</w:t>
      </w:r>
    </w:p>
    <w:p>
      <w:r>
        <w:t>D. Chưa hoàn thành cuộc cách mạng dân tộc dân chủ nhân dân trên cả nước.</w:t>
      </w:r>
    </w:p>
    <w:p>
      <w:r>
        <w:t>Câu 20. Phát biểu nào sau đây là đúng khi nói về tổ chức Liên hợp quốc?</w:t>
      </w:r>
    </w:p>
    <w:p>
      <w:r>
        <w:t>A. Liên hợp quốc thành lập nhằm giải quyết những hậu quả của Chiến tranh thế giới thứ hai.</w:t>
      </w:r>
    </w:p>
    <w:p>
      <w:r>
        <w:t>B. Liên hợp quốc đã giải quyết được tất cả các vấn đề về hoà bình và an ninh thế giới.</w:t>
      </w:r>
    </w:p>
    <w:p>
      <w:r>
        <w:t>C. Liên hợp quốc là tổ chức toàn cầu có vai trò hết sức quan trọng trong đời sống chính trị quốc tế.</w:t>
      </w:r>
    </w:p>
    <w:p>
      <w:r>
        <w:t>D. Liên hợp quốc là một liên kết chính trị - kinh tế lớn nhất hành tinh vì sự ổn định của toàn nhân loại.</w:t>
      </w:r>
    </w:p>
    <w:p>
      <w:r>
        <w:t>Phần II. Câu trắc nghiệm đúng sai. Trong mỗi ý a), b), c), d) ở mỗi câu, thí sinh chọn đúng hoặc sai</w:t>
      </w:r>
    </w:p>
    <w:p>
      <w:r>
        <w:t>Câu 1: Đọc đoạn tư liệu sau đây:</w:t>
      </w:r>
    </w:p>
    <w:p>
      <w:r>
        <w:t>“[Năm 1960], Đại hội đồng Liên hợp quốc đã thông qua bản Tuyên ngôn về thủ tiêu hoàn toàn chủ nghĩa thực dân, trao trả độc lập cho các quốc gia và dân tộc thuộc địa. Đó là một sự kiện chính trị quan trọng. Tuyên ngôn đã khẳng định các nước thực dân đã vi phạm nguyên tắc quan trọng nhất của luật pháp quốc tế, khẳng định rõ ràng cơ sở pháp lý của cuộc đấu tranh giành độc lập của các dân tộc bị áp bức”.</w:t>
      </w:r>
    </w:p>
    <w:p>
      <w:r>
        <w:t>(Nguyễn Quốc Hùng - Nguyễn Hồng Quân, Liên hợp quốc và Lực lượng gìn giữ hòa bình Liên hợp quốc, NXB Chính trị quốc gia, Hà Nội, 2008, tr.46)</w:t>
      </w:r>
    </w:p>
    <w:p>
      <w:r>
        <w:t>a) Đoạn tư liệu cho thấy đóng góp của Liên hợp quốc đối với duy trì hòa bình và an ninh thế giới.</w:t>
      </w:r>
    </w:p>
    <w:p>
      <w:r>
        <w:t>b) Chỉ có Liên hợp quốc mới có thể giúp các nước thuộc địa giành độc lập.</w:t>
      </w:r>
    </w:p>
    <w:p>
      <w:r>
        <w:t>c) Liên hợp quốc là liên minh quân sự trừng trị các nước xâm lược.</w:t>
      </w:r>
    </w:p>
    <w:p>
      <w:r>
        <w:t>d) Đoạn tư liệu cho thấy tính hợp pháp của các cuộc đấu tranh giành độc lập ở các nước thuộc địa.</w:t>
      </w:r>
    </w:p>
    <w:p>
      <w:r>
        <w:t>Câu 2: Đọc đoạn tư liệu sau đây:</w:t>
      </w:r>
    </w:p>
    <w:p>
      <w:r>
        <w:t>“Duy trì hòa bình và an ninh quốc tế, và để đạt được mục đích đó, thi hành những biện pháp tập thể có hiệu quả để phòng ngừa và loại trừ các mối đe dọa hòa bình, cấm mọi hành vi xâm lược và phá hoại hòa bình khác, điều chỉnh hoặc giải quyết các vụ tranh chấp hoặc những tình thế có tính chất quốc tế có thể đưa đến sự phá hoại hòa bình, bằng biện pháp hòa bình theo đúng nguyên tắc của công lí và pháp luật quốc tế”.</w:t>
      </w:r>
    </w:p>
    <w:p>
      <w:r>
        <w:t>(Trích: Điều 1, Hiến chương Liên hợp quốc, ngày 24-10-1945)</w:t>
      </w:r>
    </w:p>
    <w:p>
      <w:r>
        <w:t>a) Đoạn tư liệu thể hiện mục tiêu của Liên hợp quốc là duy trì hòa bình và an ninh quốc phòng cho tất cả các quốc gia.</w:t>
      </w:r>
    </w:p>
    <w:p>
      <w:r>
        <w:t>b) Một trong những mục tiêu của Liên hợp quốc là giải quyết các vụ tranh chấp quốc tế bằng pháp luật của các quốc gia.</w:t>
      </w:r>
    </w:p>
    <w:p>
      <w:r>
        <w:t>c) Trong số các mục tiêu của Liên hợp quốc, duy trì hòa bình và an ninh quốc tế là mục tiêu được đặt lên hàng đầu.</w:t>
      </w:r>
    </w:p>
    <w:p>
      <w:r>
        <w:t>d) Ngày nay, Liên hợp quốc vẫn tiếp tục thực hiện mục tiêu giải quyết các vụ tranh chấp, xung đột quốc tế bằng biện pháp hòa bình.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