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2. TRẬT TỰ THẾ GIỚI TRONG CHIẾN TRANH LẠNH</w:t>
      </w:r>
    </w:p>
    <w:p>
      <w:r>
        <w:t>Phần I. Trắc nghiệm nhiều phương án lựa chọn</w:t>
      </w:r>
    </w:p>
    <w:p>
      <w:r>
        <w:t>Câu 1. Hội nghị I-an-ta diễn ra trong bối cảnh</w:t>
      </w:r>
    </w:p>
    <w:p>
      <w:r>
        <w:t>A. Chiến tranh thế giới thứ hai chưa diễn ra.</w:t>
      </w:r>
    </w:p>
    <w:p>
      <w:r>
        <w:t>B. Chiến tranh thế giới thứ hai đang diễn ra quyết liệt.</w:t>
      </w:r>
    </w:p>
    <w:p>
      <w:r>
        <w:t>C. Chiến tranh thế giới thứ hai sắp kết thúc.</w:t>
      </w:r>
    </w:p>
    <w:p>
      <w:r>
        <w:t>D. Chiến tranh thế giới thứ hai đã kết thúc.</w:t>
      </w:r>
    </w:p>
    <w:p>
      <w:r>
        <w:t>Câu 2. Từ ngày 4 đến 12-2-1945, trên thế giới đã diễn ra sự kiện</w:t>
      </w:r>
    </w:p>
    <w:p>
      <w:r>
        <w:t>A. Hội nghị Véc-xai.</w:t>
      </w:r>
    </w:p>
    <w:p>
      <w:r>
        <w:t>B. Hội nghị Pốt-xđam.</w:t>
      </w:r>
    </w:p>
    <w:p>
      <w:r>
        <w:t>C. Hội nghị Xan Phran-xi-xcô.</w:t>
      </w:r>
    </w:p>
    <w:p>
      <w:r>
        <w:t>D. Hội nghị I-an-ta.</w:t>
      </w:r>
    </w:p>
    <w:p>
      <w:r>
        <w:t>Câu 3. Thành phần tham dự Hội nghị I-an-ta (2-1945) là</w:t>
      </w:r>
    </w:p>
    <w:p>
      <w:r>
        <w:t>A. Xta-lin, Ru-dơ-ven, Sớc-sin.</w:t>
      </w:r>
    </w:p>
    <w:p>
      <w:r>
        <w:t>B. Xta-lin, Tơ-ru-man, Bi-đôn.</w:t>
      </w:r>
    </w:p>
    <w:p>
      <w:r>
        <w:t>C. Ru-dơ-ven, Na-va, Xta-lin.</w:t>
      </w:r>
    </w:p>
    <w:p>
      <w:r>
        <w:t>D. Sớc-sin, Xta-lin, Ai-xen-hao.</w:t>
      </w:r>
    </w:p>
    <w:p>
      <w:r>
        <w:t>Câu 4. Nước nào sau đây không có mặt ở Hội nghị cấp cao I-an-ta (2-1945)?</w:t>
      </w:r>
    </w:p>
    <w:p>
      <w:r>
        <w:t>A. Anh.</w:t>
      </w:r>
    </w:p>
    <w:p>
      <w:r>
        <w:t>B. Mĩ.</w:t>
      </w:r>
    </w:p>
    <w:p>
      <w:r>
        <w:t>C. Pháp.</w:t>
      </w:r>
    </w:p>
    <w:p>
      <w:r>
        <w:t>D. Liên Xô.</w:t>
      </w:r>
    </w:p>
    <w:p>
      <w:r>
        <w:t>Câu 5. Ba cường quốc Liên Xô, Mĩ, Anh quyết định thành lập tổ chức Liên hợp quốc tại</w:t>
      </w:r>
    </w:p>
    <w:p>
      <w:r>
        <w:t>A. Hội nghị I-an-ta (Liên Xô).</w:t>
      </w:r>
    </w:p>
    <w:p>
      <w:r>
        <w:t>B. Hội nghị Xan Phran-xi-xcô (Mĩ).</w:t>
      </w:r>
    </w:p>
    <w:p>
      <w:r>
        <w:t>C. Hội nghị Pốt-xđam (Đức).</w:t>
      </w:r>
    </w:p>
    <w:p>
      <w:r>
        <w:t>D. Hội nghị Giơ-ne-vơ.</w:t>
      </w:r>
    </w:p>
    <w:p>
      <w:r>
        <w:t>Câu 6. Theo quy định của Hội nghị I-an-ta (2-1945), quân đội Liên Xô chiếm đóng</w:t>
      </w:r>
    </w:p>
    <w:p>
      <w:r>
        <w:t>A. Tây Đức, Tây Béc-lin và các nước Tây Âu.</w:t>
      </w:r>
    </w:p>
    <w:p>
      <w:r>
        <w:t>B. Đông Đức, Đông Béc-lin và các nước Đông Âu.</w:t>
      </w:r>
    </w:p>
    <w:p>
      <w:r>
        <w:t>C. Nhật Bản, Triều Tiên, các nước Đông Nam Á.</w:t>
      </w:r>
    </w:p>
    <w:p>
      <w:r>
        <w:t>D. Trung Quốc, Đông Nam Á, Tây Âu.</w:t>
      </w:r>
    </w:p>
    <w:p>
      <w:r>
        <w:t>Câu 7. Hội nghị I-an-ta chấp nhận một trong những điều kiện gì để Liên Xô tham chiến chống Nhật?</w:t>
      </w:r>
    </w:p>
    <w:p>
      <w:r>
        <w:t>A. Duy trì nguyên trạng và công nhận độc lập của Mông Cổ.</w:t>
      </w:r>
    </w:p>
    <w:p>
      <w:r>
        <w:t>B. Liên Xô chiếm đóng vùng Đông Đức, Đông Béc-lin, các nước Đông Âu.</w:t>
      </w:r>
    </w:p>
    <w:p>
      <w:r>
        <w:t>C. Trung Quốc, Bắc Triều Tiên do quân đội Liên Xô chiếm đóng.</w:t>
      </w:r>
    </w:p>
    <w:p>
      <w:r>
        <w:t>D. Quân đội Liên Xô và Mĩ đều có quyền lợi ở Trung Quốc.</w:t>
      </w:r>
    </w:p>
    <w:p>
      <w:r>
        <w:t>Câu 8. Theo nội dung của Hội nghị I-an-ta (2-1945), trả lại cho Trung Quốc vùng</w:t>
      </w:r>
    </w:p>
    <w:p>
      <w:r>
        <w:t>A. Thượng Hải, Quảng Châu, Đài Loan.</w:t>
      </w:r>
    </w:p>
    <w:p>
      <w:r>
        <w:t>B. Mãn Châu, Đài Loan và Bành Hồ.</w:t>
      </w:r>
    </w:p>
    <w:p>
      <w:r>
        <w:t>C. Đài Loan, Bành Hồ và Hồng Công.</w:t>
      </w:r>
    </w:p>
    <w:p>
      <w:r>
        <w:t>D. Mãn Châu, Thượng Hải và Hồng Công.</w:t>
      </w:r>
    </w:p>
    <w:p>
      <w:r>
        <w:t>Câu 9. Theo nội dung của Hội nghị I-an-ta (2-1945), các vùng còn lại ở châu Á thuộc phạm vi ảnh hưởng của các nước</w:t>
      </w:r>
    </w:p>
    <w:p>
      <w:r>
        <w:t>A. phương Tây.</w:t>
      </w:r>
    </w:p>
    <w:p>
      <w:r>
        <w:t>B. Anh.</w:t>
      </w:r>
    </w:p>
    <w:p>
      <w:r>
        <w:t>C. Mĩ.</w:t>
      </w:r>
    </w:p>
    <w:p>
      <w:r>
        <w:t>D. Liên Xô.</w:t>
      </w:r>
    </w:p>
    <w:p>
      <w:r>
        <w:t>Câu 10. Những quyết định của Hội nghị I-an-ta trở thành khuôn khổ của trật tự thế giới mới</w:t>
      </w:r>
    </w:p>
    <w:p>
      <w:r>
        <w:t>A. Trật tự Véc-xai - Oa-sinh-tơn.</w:t>
      </w:r>
    </w:p>
    <w:p>
      <w:r>
        <w:t>B. Trật tự đa cực.</w:t>
      </w:r>
    </w:p>
    <w:p>
      <w:r>
        <w:t>C. Trật tự đơn cực.</w:t>
      </w:r>
    </w:p>
    <w:p>
      <w:r>
        <w:t>D. Trật tự hai cực I-an-ta.</w:t>
      </w:r>
    </w:p>
    <w:p>
      <w:r>
        <w:t>Câu 11. Giai đoạn từ năm 1945 đến đầu những năm 70 của thế kỉ XX là</w:t>
      </w:r>
    </w:p>
    <w:p>
      <w:r>
        <w:t>A. giai đoạn hình thành và tồn tại của Trật tự thế giới hai cực I-an-ta.</w:t>
      </w:r>
    </w:p>
    <w:p>
      <w:r>
        <w:t>B. giai đoạn xác lập và phát triển của Trật tự thế giới hai cực I-an-ta.</w:t>
      </w:r>
    </w:p>
    <w:p>
      <w:r>
        <w:t>C. giai đoạn phát triển hoàng kim của Trật tự thế giới hai cực I-an-ta.</w:t>
      </w:r>
    </w:p>
    <w:p>
      <w:r>
        <w:t>D. giai đoạn suy yếu và sụp đổ của Trật tự thế giới hai cực I-an-ta.</w:t>
      </w:r>
    </w:p>
    <w:p>
      <w:r>
        <w:t>Câu 12. Giai đoạn từ đầu những năm 70 của thế kỉ XX đến năm 1991 là</w:t>
      </w:r>
    </w:p>
    <w:p>
      <w:r>
        <w:t>A. giai đoạn hình thành và tồn tại của Trật tự thế giới hai cực I-an-ta.</w:t>
      </w:r>
    </w:p>
    <w:p>
      <w:r>
        <w:t>B. giai đoạn xác lập và phát triển của Trật tự thế giới hai cực I-an-ta.</w:t>
      </w:r>
    </w:p>
    <w:p>
      <w:r>
        <w:t>C. giai đoạn phát triển hoàng kim của Trật tự thế giới hai cực I-an-ta.</w:t>
      </w:r>
    </w:p>
    <w:p>
      <w:r>
        <w:t>D. giai đoạn suy yếu và sụp đổ của Trật tự thế giới hai cực I-an-ta.</w:t>
      </w:r>
    </w:p>
    <w:p>
      <w:r>
        <w:t>Câu 13. Sự sụp đổ của Trật tự thế giới hai cực I-an-ta đã tác động nhiều mặt đến tình hình thế giới, đâu không phải là tác động đó?</w:t>
      </w:r>
    </w:p>
    <w:p>
      <w:r>
        <w:t>A. mở ra thời kì phát triển mới trong quan hệ quốc tế.</w:t>
      </w:r>
    </w:p>
    <w:p>
      <w:r>
        <w:t>B. làm so sánh lực lượng với ưu thế tạm thời thuộc về Mĩ.</w:t>
      </w:r>
    </w:p>
    <w:p>
      <w:r>
        <w:t>C. dẫn tới sự kết thúc Chiến tranh lạnh và sự hình thành một trật tự thế giới mới.</w:t>
      </w:r>
    </w:p>
    <w:p>
      <w:r>
        <w:t>D. Mĩ vươn lên thế “một cực”, chi phối, lãnh đạo thế giới.</w:t>
      </w:r>
    </w:p>
    <w:p>
      <w:r>
        <w:t>Câu 14. Nguyên thủ ba cường quốc Liên Xô, Mĩ, Anh đến Hội nghị I-an-ta với công việc trọng tâm - quan trọng nhất là</w:t>
      </w:r>
    </w:p>
    <w:p>
      <w:r>
        <w:t>A. nhanh chóng đánh bại hoàn toàn các nước phát xít.</w:t>
      </w:r>
    </w:p>
    <w:p>
      <w:r>
        <w:t>B. thành lập tổ chức Liên hợp quốc.</w:t>
      </w:r>
    </w:p>
    <w:p>
      <w:r>
        <w:t>C. phân chia phạm vi ảnh hưởng ở châu Âu và châu Á.</w:t>
      </w:r>
    </w:p>
    <w:p>
      <w:r>
        <w:t>D. bàn biện pháp kết thúc sớm chiến tranh.</w:t>
      </w:r>
    </w:p>
    <w:p>
      <w:r>
        <w:t>Câu 15. Hội nghị I-an-ta diễn ra nhằm giải quyết vấn đề cấp bách nhất là</w:t>
      </w:r>
    </w:p>
    <w:p>
      <w:r>
        <w:t>A. nhanh chóng đánh bại hoàn toàn các nước phát xít.</w:t>
      </w:r>
    </w:p>
    <w:p>
      <w:r>
        <w:t>B. thành lập tổ chức Liên hợp quốc.</w:t>
      </w:r>
    </w:p>
    <w:p>
      <w:r>
        <w:t>C. phân chia phạm vi ảnh hưởng ở châu Âu và châu Á.</w:t>
      </w:r>
    </w:p>
    <w:p>
      <w:r>
        <w:t>D. bàn biện pháp kết thúc sớm chiến tranh.</w:t>
      </w:r>
    </w:p>
    <w:p>
      <w:r>
        <w:t>Câu 16. Trật tự hai cực I-an-ta hình thành phản ánh</w:t>
      </w:r>
    </w:p>
    <w:p>
      <w:r>
        <w:t>A. sự cân bằng quyền lực giữa hai nước Liên Xô, Mĩ.</w:t>
      </w:r>
    </w:p>
    <w:p>
      <w:r>
        <w:t>B. mâu thuẫn gay gắt giữa các nước đế quốc.</w:t>
      </w:r>
    </w:p>
    <w:p>
      <w:r>
        <w:t>C. sự đối đầu giữa hai phe tư bản chủ nghĩa và xã hội chủ nghĩa.</w:t>
      </w:r>
    </w:p>
    <w:p>
      <w:r>
        <w:t>D. quan hệ quốc tế luôn trong tình trạng căng thẳng.</w:t>
      </w:r>
    </w:p>
    <w:p>
      <w:r>
        <w:t>Câu 17. Trong các quyết định của Hội nghị I-an-ta, quyết định đưa đến sự phân chia hai cực trong quan hệ quốc tế là</w:t>
      </w:r>
    </w:p>
    <w:p>
      <w:r>
        <w:t>A. tiêu diệt tận gốc chủ nghĩa phát xít Đức và chủ nghĩa quân phiệt Nhật.</w:t>
      </w:r>
    </w:p>
    <w:p>
      <w:r>
        <w:t>B. Liên Xô tham gia chống Nhật ở châu Á sau khi kết thúc chiến tranh ở châu Âu.</w:t>
      </w:r>
    </w:p>
    <w:p>
      <w:r>
        <w:t>C. thành lập tổ chức Liên hợp quốc nhằm duy trì hòa bình, an ninh thế giới.</w:t>
      </w:r>
    </w:p>
    <w:p>
      <w:r>
        <w:t>D. thoả thuận việc đóng quân, phân chia phạm vi ảnh hưởng ở châu Âu và châu Á.</w:t>
      </w:r>
    </w:p>
    <w:p>
      <w:r>
        <w:t>Câu 18. Thực chất của Hội nghị I-an-ta là</w:t>
      </w:r>
    </w:p>
    <w:p>
      <w:r>
        <w:t>A. cuộc đấu tranh nhằm tranh giành, phân chia thành quả thắng lợi giữa các nước tham chiến.</w:t>
      </w:r>
    </w:p>
    <w:p>
      <w:r>
        <w:t>B. đánh bại Liên Xô, các nước xã hội chủ nghĩa và phong trào cách mạng thế giới.</w:t>
      </w:r>
    </w:p>
    <w:p>
      <w:r>
        <w:t>C. làm thất bại âm mưu làm bá chủ thế giới của Mĩ sau chiến tranh.</w:t>
      </w:r>
    </w:p>
    <w:p>
      <w:r>
        <w:t>D. tổ chức lại trật tự thế giới mới để bảo vệ hòa bình, an ninh thế giới.</w:t>
      </w:r>
    </w:p>
    <w:p>
      <w:r>
        <w:t>Câu 19. Nội dung gây nhiều tranh cãi nhất giữa ba cường quốc Liên Xô, Mĩ, Anh tại Hội nghị I-an-ta là</w:t>
      </w:r>
    </w:p>
    <w:p>
      <w:r>
        <w:t>A. nhanh chóng tiêu diệt tận gốc chủ nghĩa phát xít Đức và chủ nghĩa quân phiệt Nhật.</w:t>
      </w:r>
    </w:p>
    <w:p>
      <w:r>
        <w:t>B. thành lập tổ chức quốc tế Liên hợp quốc nhằm duy trì hòa bình, an ninh thế giới.</w:t>
      </w:r>
    </w:p>
    <w:p>
      <w:r>
        <w:t>C. phân chia khu vực đóng quân và phạm vi ảnh hưởng ở châu Âu và châu Á.</w:t>
      </w:r>
    </w:p>
    <w:p>
      <w:r>
        <w:t>D. giải quyết các hậu quả chiến tranh, phân chia chiến lợi phẩm.</w:t>
      </w:r>
    </w:p>
    <w:p>
      <w:r>
        <w:t>Câu 20. Sự kiện có tính đột phá, làm xói mòn trật tự hai cực I-an-ta là</w:t>
      </w:r>
    </w:p>
    <w:p>
      <w:r>
        <w:t>A. ba nước In-đô-nê-xi-a, Việt Nam, Lào tuyên bố độc lập năm 1945.</w:t>
      </w:r>
    </w:p>
    <w:p>
      <w:r>
        <w:t>B. cách mạng Trung Quốc thành công, nước Cộng hòa Nhân dân Trung Hoa ra đời ngày 1-10-1949.</w:t>
      </w:r>
    </w:p>
    <w:p>
      <w:r>
        <w:t>C. thắng lợi của cách mạng Cu-ba năm 1959.</w:t>
      </w:r>
    </w:p>
    <w:p>
      <w:r>
        <w:t>D. thắng lợi của cuộc kháng chiến chống Pháp của nhân dân Việt Nam năm 1954.</w:t>
      </w:r>
    </w:p>
    <w:p>
      <w:r>
        <w:t>Phần II. Câu trắc nghiệm đúng sai. Trong mỗi ý a), b), c), d) ở mỗi câu, thí sinh chọn đúng hoặc sai</w:t>
      </w:r>
    </w:p>
    <w:p>
      <w:r>
        <w:t>Câu 1. Đọc đoạn tư liệu sau:</w:t>
      </w:r>
    </w:p>
    <w:p>
      <w:r>
        <w:t>"Bài học của thời kì Chiến tranh lạnh đã chứng tỏ phương thức quan hệ quốc tế lấy đối đầu chính trị - quân sự là chủ yếu không còn phù hợp, phải chịu nhiều tổn thất hoặc thất bại như hai nước Xô - Mỹ và một bị thương, một bị mất. Trong khi đó, phương thức lấy hợp tác và cạnh tranh về kinh tế - chính trị là chính lại thu được nhiều tiến bộ, kết quả như các nước Đức, Nhật và NICs. Sự hưng thịnh hay suy vong của một quốc gia quyết định bởi sức mạnh tổng hợp của quốc gia đó, mà chủ yếu là thực lực kinh tế và khoa học - kĩ thuật".</w:t>
      </w:r>
    </w:p>
    <w:p>
      <w:r>
        <w:t>(Vũ Dương Ninh (Chủ biên), Một số chuyên đề lịch sử thế giới, NXB Đại học Quốc gia Hà Nội, Hà Nội, 2001, tr.401)</w:t>
      </w:r>
    </w:p>
    <w:p>
      <w:r>
        <w:t>a) Hợp tác về kinh tế - chính trị làm suy yếu tiềm lực phát triển của từng nước.</w:t>
      </w:r>
    </w:p>
    <w:p>
      <w:r>
        <w:t>b) Tình trạng đối đầu về chính trị - quân sự của Mỹ và Liên Xô trong Chiến tranh lạnh khiến cho hai nước chịu nhiều tổn thất.</w:t>
      </w:r>
    </w:p>
    <w:p>
      <w:r>
        <w:t>c) Thực lực kinh tế và khoa học - kĩ thuật có vai trò quan trọng đối với sự phát triển của một quốc gia.</w:t>
      </w:r>
    </w:p>
    <w:p>
      <w:r>
        <w:t>d) Đoạn tư liệu thể hiện xu thế phát triển chính của thế giới sau Chiến tranh lạnh.</w:t>
      </w:r>
    </w:p>
    <w:p>
      <w:r>
        <w:t>Câu 2. Đọc đoạn tư liệu sau:</w:t>
      </w:r>
    </w:p>
    <w:p>
      <w:r>
        <w:t>“Trật tự thế giới mới này được hình thành như thế nào, còn tùy thuộc ở nhiều nhân tố: Sự phát triển về thực lực kinh tế, chính trị, quân sự của các cường quốc Mỹ, Nga, Trung Quốc, Anh, Pháp, Nhật Bản, Đức trong cuộc chạy đua về sức mạnh quốc gia tổng hợp... Sự lớn mạnh của lực lượng cách mạng thế giới (sự thành bại của công cuộc cải cách, đổi mới ở các nước xã hội chủ nghĩa...); Sự phát triển của cách mạng khoa học - kĩ thuật sẽ còn tiếp tục tạo ra những “đột phá” và biến chuyển trên cục diện thế giới”.</w:t>
      </w:r>
    </w:p>
    <w:p>
      <w:r>
        <w:t>(Nguyễn Anh Thái (Chủ biên), Lịch sử thế giới hiện đại, NXB Giáo dục Việt Nam, Hà Nội, 2021, tr.424)</w:t>
      </w:r>
    </w:p>
    <w:p>
      <w:r>
        <w:t>a) Đoạn tư liệu trên đề cập đến nội dung chính là Trật tự thế giới hai cực I-an-ta.</w:t>
      </w:r>
    </w:p>
    <w:p>
      <w:r>
        <w:t>b) Anh, Pháp ngày càng trở thành những cực lớn nhất trong trật tự thế giới đa cực từ sau Chiến tranh thế giới thứ hai.</w:t>
      </w:r>
    </w:p>
    <w:p>
      <w:r>
        <w:t>c) Sự phát triển của cách mạng khoa học - kĩ thuật là nhân tố tác động đến sự hình thành trật tự thế giới mới.</w:t>
      </w:r>
    </w:p>
    <w:p>
      <w:r>
        <w:t>d) Sức mạnh tổng hợp của các cường quốc Mỹ, Nga, Trung Quốc, Anh, Pháp, Nhật Bản, Đức sẽ góp phần định hình trật tự thế giới mới.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